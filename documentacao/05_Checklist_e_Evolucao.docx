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Checklist de Desenvolvimento</w:t>
      </w:r>
    </w:p>
    <w:p>
      <w:pPr>
        <w:jc w:val="center"/>
      </w:pPr>
      <w:r>
        <w:rPr>
          <w:i/>
        </w:rPr>
        <w:t>Projeto: Jogo Caça ao Tesouro – Matriz 5x5</w:t>
      </w:r>
    </w:p>
    <w:p>
      <w:r>
        <w:t>Checklist para acompanhar as etapas e requisitos do projeto no GitHub.</w:t>
      </w:r>
    </w:p>
    <w:p>
      <w:r>
        <w:t>☐ Criação do repositório GitHub</w:t>
      </w:r>
    </w:p>
    <w:p>
      <w:r>
        <w:t>☐ Utilizar uma matriz 5x5</w:t>
      </w:r>
    </w:p>
    <w:p>
      <w:r>
        <w:t>☐ Utilizar índices iniciando em zero</w:t>
      </w:r>
    </w:p>
    <w:p>
      <w:r>
        <w:t>☐ Iniciar na posição [0,0]</w:t>
      </w:r>
    </w:p>
    <w:p>
      <w:r>
        <w:t>☐ Percorrer as 25 casas sequencialmente</w:t>
      </w:r>
    </w:p>
    <w:p>
      <w:r>
        <w:t>☐ Solicitar percentuais dos três níveis</w:t>
      </w:r>
    </w:p>
    <w:p>
      <w:r>
        <w:t>☐ Validar soma de 100%</w:t>
      </w:r>
    </w:p>
    <w:p>
      <w:r>
        <w:t>☐ Calcular automaticamente os limites dos níveis</w:t>
      </w:r>
    </w:p>
    <w:p>
      <w:r>
        <w:t>☐ Aplicar arredondamento convencional</w:t>
      </w:r>
    </w:p>
    <w:p>
      <w:r>
        <w:t>☐ Utilizar números aleatórios</w:t>
      </w:r>
    </w:p>
    <w:p>
      <w:r>
        <w:t>☐ Sortear B05</w:t>
      </w:r>
    </w:p>
    <w:p>
      <w:r>
        <w:t>☐ Sortear B10</w:t>
      </w:r>
    </w:p>
    <w:p>
      <w:r>
        <w:t>☐ Sortear o risco</w:t>
      </w:r>
    </w:p>
    <w:p>
      <w:r>
        <w:t>☐ Sortear o tesouro</w:t>
      </w:r>
    </w:p>
    <w:p>
      <w:r>
        <w:t>☐ Impedir sobreposição</w:t>
      </w:r>
    </w:p>
    <w:p>
      <w:r>
        <w:t>☐ Impedir risco no Nível I</w:t>
      </w:r>
    </w:p>
    <w:p>
      <w:r>
        <w:t>☐ Impedir tesouro no Nível I</w:t>
      </w:r>
    </w:p>
    <w:p>
      <w:r>
        <w:t>☐ Criar GerarCenario()</w:t>
      </w:r>
    </w:p>
    <w:p>
      <w:r>
        <w:t>☐ Criar DiminuirBateria()</w:t>
      </w:r>
    </w:p>
    <w:p>
      <w:r>
        <w:t>☐ Criar Bonus()</w:t>
      </w:r>
    </w:p>
    <w:p>
      <w:r>
        <w:t>☐ Criar Risco()</w:t>
      </w:r>
    </w:p>
    <w:p>
      <w:r>
        <w:t>☐ Consumir 10 créditos por rodada</w:t>
      </w:r>
    </w:p>
    <w:p>
      <w:r>
        <w:t>☐ Aplicar risco após o consumo</w:t>
      </w:r>
    </w:p>
    <w:p>
      <w:r>
        <w:t>☐ Aplicar bônus automaticamente</w:t>
      </w:r>
    </w:p>
    <w:p>
      <w:r>
        <w:t>☐ Encerrar ao encontrar o tesouro</w:t>
      </w:r>
    </w:p>
    <w:p>
      <w:r>
        <w:t>☐ Encerrar quando não houver bateria suficiente</w:t>
      </w:r>
    </w:p>
    <w:p>
      <w:r>
        <w:t>☐ Apresentar resultado final</w:t>
      </w:r>
    </w:p>
    <w:p>
      <w:r>
        <w:t>☐ Adicionar documentação</w:t>
      </w:r>
    </w:p>
    <w:p>
      <w:r>
        <w:t>☐ Registrar evolução com commits no GitHub</w:t>
      </w:r>
    </w:p>
    <w:p>
      <w:r>
        <w:t>☐ Enviar link do repositório no Classroom</w:t>
      </w:r>
    </w:p>
    <w:p>
      <w:pPr>
        <w:pStyle w:val="Heading1"/>
      </w:pPr>
      <w:r>
        <w:t>Sugestão de evolução por commits</w:t>
      </w:r>
    </w:p>
    <w:p>
      <w:pPr>
        <w:pStyle w:val="ListNumber"/>
      </w:pPr>
      <w:r>
        <w:t>1. Criação do projeto</w:t>
      </w:r>
    </w:p>
    <w:p>
      <w:pPr>
        <w:pStyle w:val="ListNumber"/>
      </w:pPr>
      <w:r>
        <w:t>2. Implementação da matriz e entrada dos níveis</w:t>
      </w:r>
    </w:p>
    <w:p>
      <w:pPr>
        <w:pStyle w:val="ListNumber"/>
      </w:pPr>
      <w:r>
        <w:t>3. Implementação do cálculo dos níveis e arredondamento</w:t>
      </w:r>
    </w:p>
    <w:p>
      <w:pPr>
        <w:pStyle w:val="ListNumber"/>
      </w:pPr>
      <w:r>
        <w:t>4. Implementação dos sorteios do cenário</w:t>
      </w:r>
    </w:p>
    <w:p>
      <w:pPr>
        <w:pStyle w:val="ListNumber"/>
      </w:pPr>
      <w:r>
        <w:t>5. Implementação das funções de bateria, bônus e risco</w:t>
      </w:r>
    </w:p>
    <w:p>
      <w:pPr>
        <w:pStyle w:val="ListNumber"/>
      </w:pPr>
      <w:r>
        <w:t>6. Implementação do percurso e condições de encerramento</w:t>
      </w:r>
    </w:p>
    <w:p>
      <w:pPr>
        <w:pStyle w:val="ListNumber"/>
      </w:pPr>
      <w:r>
        <w:t>7. Apresentação do resultado final</w:t>
      </w:r>
    </w:p>
    <w:p>
      <w:pPr>
        <w:pStyle w:val="ListNumber"/>
      </w:pPr>
      <w:r>
        <w:t>8. Adição da documentação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